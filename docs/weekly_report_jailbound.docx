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F4D78"/>
          <w:sz w:val="44"/>
        </w:rPr>
        <w:t>JailBound ???????</w:t>
      </w:r>
    </w:p>
    <w:p>
      <w:pPr>
        <w:spacing w:after="240"/>
        <w:jc w:val="center"/>
      </w:pPr>
      <w:r>
        <w:rPr>
          <w:rFonts w:ascii="Microsoft YaHei" w:hAnsi="Microsoft YaHei" w:eastAsia="Microsoft YaHei"/>
          <w:color w:val="4B5563"/>
          <w:sz w:val="22"/>
        </w:rPr>
        <w:t>Qwen2.5-VL + MM-SafetyBench + Qwen3Guard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792"/>
            <w:shd w:fill="E8F1FB"/>
            <w:vAlign w:val="center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?????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11827"/>
                <w:sz w:val="19"/>
              </w:rPr>
              <w:t>??????????? JailBound ????????????????????????????? Qwen3Guard ???????????????????????????? token ????????????????????????</w:t>
            </w:r>
          </w:p>
        </w:tc>
      </w:tr>
    </w:tbl>
    <w:p>
      <w:pPr>
        <w:spacing w:after="40"/>
      </w:pP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52160" cy="21736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ailbound_reproduction_pip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173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4B5563"/>
          <w:sz w:val="17"/>
        </w:rPr>
        <w:t>? 1?????? Figure 1 ???????????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1F4D78"/>
          <w:sz w:val="30"/>
        </w:rPr>
        <w:t>????????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color w:val="111827"/>
          <w:sz w:val="21"/>
        </w:rPr>
        <w:t>?????? JailBound ??????????????????????? MM-SafetyBench ????Qwen2.5-VL-7B-Instruct ??????? Qwen3Guard-Gen-8B ??????????????????????????</w:t>
      </w:r>
    </w:p>
    <w:p>
      <w:pPr>
        <w:spacing w:after="60"/>
        <w:ind w:left="360" w:hanging="173"/>
      </w:pPr>
      <w:r>
        <w:rPr>
          <w:rFonts w:ascii="Microsoft YaHei" w:hAnsi="Microsoft YaHei" w:eastAsia="Microsoft YaHei"/>
          <w:color w:val="1F4D78"/>
          <w:sz w:val="20"/>
        </w:rPr>
        <w:t xml:space="preserve">? </w:t>
      </w:r>
      <w:r>
        <w:rPr>
          <w:rFonts w:ascii="Microsoft YaHei" w:hAnsi="Microsoft YaHei" w:eastAsia="Microsoft YaHei"/>
          <w:color w:val="111827"/>
          <w:sz w:val="20"/>
        </w:rPr>
        <w:t>?? Safety Boundary Probing ? Safety Boundary Crossing ??????</w:t>
      </w:r>
    </w:p>
    <w:p>
      <w:pPr>
        <w:spacing w:after="60"/>
        <w:ind w:left="360" w:hanging="173"/>
      </w:pPr>
      <w:r>
        <w:rPr>
          <w:rFonts w:ascii="Microsoft YaHei" w:hAnsi="Microsoft YaHei" w:eastAsia="Microsoft YaHei"/>
          <w:color w:val="1F4D78"/>
          <w:sz w:val="20"/>
        </w:rPr>
        <w:t xml:space="preserve">? </w:t>
      </w:r>
      <w:r>
        <w:rPr>
          <w:rFonts w:ascii="Microsoft YaHei" w:hAnsi="Microsoft YaHei" w:eastAsia="Microsoft YaHei"/>
          <w:color w:val="111827"/>
          <w:sz w:val="20"/>
        </w:rPr>
        <w:t>?? accelerate ?????????? H100 ??????</w:t>
      </w:r>
    </w:p>
    <w:p>
      <w:pPr>
        <w:spacing w:after="60"/>
        <w:ind w:left="360" w:hanging="173"/>
      </w:pPr>
      <w:r>
        <w:rPr>
          <w:rFonts w:ascii="Microsoft YaHei" w:hAnsi="Microsoft YaHei" w:eastAsia="Microsoft YaHei"/>
          <w:color w:val="1F4D78"/>
          <w:sz w:val="20"/>
        </w:rPr>
        <w:t xml:space="preserve">? </w:t>
      </w:r>
      <w:r>
        <w:rPr>
          <w:rFonts w:ascii="Microsoft YaHei" w:hAnsi="Microsoft YaHei" w:eastAsia="Microsoft YaHei"/>
          <w:color w:val="111827"/>
          <w:sz w:val="20"/>
        </w:rPr>
        <w:t>?? --resume ?????????? 2 ???? 4/8 ??????</w:t>
      </w:r>
    </w:p>
    <w:p>
      <w:pPr>
        <w:spacing w:after="60"/>
        <w:ind w:left="360" w:hanging="173"/>
      </w:pPr>
      <w:r>
        <w:rPr>
          <w:rFonts w:ascii="Microsoft YaHei" w:hAnsi="Microsoft YaHei" w:eastAsia="Microsoft YaHei"/>
          <w:color w:val="1F4D78"/>
          <w:sz w:val="20"/>
        </w:rPr>
        <w:t xml:space="preserve">? </w:t>
      </w:r>
      <w:r>
        <w:rPr>
          <w:rFonts w:ascii="Microsoft YaHei" w:hAnsi="Microsoft YaHei" w:eastAsia="Microsoft YaHei"/>
          <w:color w:val="111827"/>
          <w:sz w:val="20"/>
        </w:rPr>
        <w:t>?? boundary_probes.pt?attack_results.jsonl?guard_eval.jsonl ? summary.json?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1F4D78"/>
          <w:sz w:val="30"/>
        </w:rPr>
        <w:t>??????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color w:val="111827"/>
          <w:sz w:val="21"/>
        </w:rPr>
        <w:t>??????????VLM ??????????????????????????/??????????JailBound ??? probing ?????????????????????????????????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color w:val="111827"/>
          <w:sz w:val="21"/>
        </w:rPr>
        <w:t>?????????????? MM-SafetyBench ????? harmful prompt??? Qwen2.5-VL ????? hidden states?????? probe ???????????????????????? Qwen3Guard ?????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792"/>
            <w:shd w:fill="E8F1FB"/>
            <w:vAlign w:val="center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?? fusion layer ???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11827"/>
                <w:sz w:val="19"/>
              </w:rPr>
              <w:t>HuggingFace ? Qwen2.5-VL ?????????????? fusion layer??????? decoder hidden states ??????? image tokens ? text tokens ?? decoder ?? attention ?????????????????????????????????????????????????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Microsoft YaHei" w:hAnsi="Microsoft YaHei" w:eastAsia="Microsoft YaHei"/>
          <w:b/>
          <w:color w:val="1F4D78"/>
          <w:sz w:val="30"/>
        </w:rPr>
        <w:t>????????</w:t>
      </w:r>
    </w:p>
    <w:p>
      <w:pPr>
        <w:spacing w:before="200" w:after="120"/>
      </w:pPr>
      <w:r>
        <w:rPr>
          <w:rFonts w:ascii="Microsoft YaHei" w:hAnsi="Microsoft YaHei" w:eastAsia="Microsoft YaHei"/>
          <w:b/>
          <w:color w:val="1F4D78"/>
          <w:sz w:val="25"/>
        </w:rPr>
        <w:t>1. Safety Boundary Probing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color w:val="111827"/>
          <w:sz w:val="21"/>
        </w:rPr>
        <w:t>?? probing ??????????????unsafe ???????? harmful prompt?safe ???????? safe prompt????? Qwen2.5-VL ?? 10 ? decoder hidden states???????? logistic regression probe?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color w:val="111827"/>
          <w:sz w:val="21"/>
        </w:rPr>
        <w:t>probe ??????????????? v ????? epsilon????? boundary_probes.pt?????? probe accuracy ??????????????????????????????????? harmful prompt ??? safe prompt ?????????</w:t>
      </w:r>
    </w:p>
    <w:p>
      <w:pPr>
        <w:spacing w:before="200" w:after="120"/>
      </w:pPr>
      <w:r>
        <w:rPr>
          <w:rFonts w:ascii="Microsoft YaHei" w:hAnsi="Microsoft YaHei" w:eastAsia="Microsoft YaHei"/>
          <w:b/>
          <w:color w:val="1F4D78"/>
          <w:sz w:val="25"/>
        </w:rPr>
        <w:t>2. Safety Boundary Crossing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color w:val="111827"/>
          <w:sz w:val="21"/>
        </w:rPr>
        <w:t>?????? Qwen2.5-VL ????????????????????? delta??? processor ??? pixel_values ????????????????? 120 ??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color w:val="111827"/>
          <w:sz w:val="21"/>
        </w:rPr>
        <w:t>???????????????????? hidden state ???????????????????? hidden state ?????????????????????????????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94960" cy="31170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s_trend_exampl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117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4B5563"/>
          <w:sz w:val="17"/>
        </w:rPr>
        <w:t>? 2????????????? loss ????</w:t>
      </w:r>
    </w:p>
    <w:p>
      <w:pPr>
        <w:spacing w:before="200" w:after="120"/>
      </w:pPr>
      <w:r>
        <w:rPr>
          <w:rFonts w:ascii="Microsoft YaHei" w:hAnsi="Microsoft YaHei" w:eastAsia="Microsoft YaHei"/>
          <w:b/>
          <w:color w:val="1F4D78"/>
          <w:sz w:val="25"/>
        </w:rPr>
        <w:t>3. Qwen3Guard ????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color w:val="111827"/>
          <w:sz w:val="21"/>
        </w:rPr>
        <w:t>?????????? Qwen2.5-VL ????? Qwen3Guard ??????? Qwen3Guard ??? Unsafe ?????? ASR ???????????? non-refusal ASR ????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212080" cy="30114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r_snapshot_limit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011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4B5563"/>
          <w:sz w:val="17"/>
        </w:rPr>
        <w:t>? 3?limit=5 ?????? ASR ??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1F4D78"/>
          <w:sz w:val="30"/>
        </w:rPr>
        <w:t>????????????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27038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lementation_g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03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4B5563"/>
          <w:sz w:val="17"/>
        </w:rPr>
        <w:t>? 4????????????????????????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color w:val="111827"/>
          <w:sz w:val="21"/>
        </w:rPr>
        <w:t>?????????????? JailBound ?????????????????????????????????????? decoder hidden states ?? fusion representation?probe ???????????????? suffix candidates ????????? pixel_values ????????? Qwen3Guard ??? Unsafe ???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1F4D78"/>
          <w:sz w:val="30"/>
        </w:rPr>
        <w:t>????????????</w:t>
      </w:r>
    </w:p>
    <w:p>
      <w:pPr>
        <w:spacing w:after="60"/>
        <w:ind w:left="360" w:hanging="173"/>
      </w:pPr>
      <w:r>
        <w:rPr>
          <w:rFonts w:ascii="Microsoft YaHei" w:hAnsi="Microsoft YaHei" w:eastAsia="Microsoft YaHei"/>
          <w:color w:val="1F4D78"/>
          <w:sz w:val="20"/>
        </w:rPr>
        <w:t xml:space="preserve">? </w:t>
      </w:r>
      <w:r>
        <w:rPr>
          <w:rFonts w:ascii="Microsoft YaHei" w:hAnsi="Microsoft YaHei" w:eastAsia="Microsoft YaHei"/>
          <w:color w:val="111827"/>
          <w:sz w:val="20"/>
        </w:rPr>
        <w:t>????????? flash-attn ? PyTorch ABI ????? PyTorch ??? SDPA?????????? oneMKL / libtorch_cpu.so ?????</w:t>
      </w:r>
    </w:p>
    <w:p>
      <w:pPr>
        <w:spacing w:after="60"/>
        <w:ind w:left="360" w:hanging="173"/>
      </w:pPr>
      <w:r>
        <w:rPr>
          <w:rFonts w:ascii="Microsoft YaHei" w:hAnsi="Microsoft YaHei" w:eastAsia="Microsoft YaHei"/>
          <w:color w:val="1F4D78"/>
          <w:sz w:val="20"/>
        </w:rPr>
        <w:t xml:space="preserve">? </w:t>
      </w:r>
      <w:r>
        <w:rPr>
          <w:rFonts w:ascii="Microsoft YaHei" w:hAnsi="Microsoft YaHei" w:eastAsia="Microsoft YaHei"/>
          <w:color w:val="111827"/>
          <w:sz w:val="20"/>
        </w:rPr>
        <w:t>??????????????????? --resume??????? attack shards ?????? H100 ?????</w:t>
      </w:r>
    </w:p>
    <w:p>
      <w:pPr>
        <w:spacing w:after="60"/>
        <w:ind w:left="360" w:hanging="173"/>
      </w:pPr>
      <w:r>
        <w:rPr>
          <w:rFonts w:ascii="Microsoft YaHei" w:hAnsi="Microsoft YaHei" w:eastAsia="Microsoft YaHei"/>
          <w:color w:val="1F4D78"/>
          <w:sz w:val="20"/>
        </w:rPr>
        <w:t xml:space="preserve">? </w:t>
      </w:r>
      <w:r>
        <w:rPr>
          <w:rFonts w:ascii="Microsoft YaHei" w:hAnsi="Microsoft YaHei" w:eastAsia="Microsoft YaHei"/>
          <w:color w:val="111827"/>
          <w:sz w:val="20"/>
        </w:rPr>
        <w:t>ASR ??????? Qwen3Guard ????????????? probe ???????????? ASR ????????????????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1F4D78"/>
          <w:sz w:val="30"/>
        </w:rPr>
        <w:t>??????</w:t>
      </w:r>
    </w:p>
    <w:p>
      <w:pPr>
        <w:spacing w:after="60"/>
        <w:ind w:left="360" w:hanging="173"/>
      </w:pPr>
      <w:r>
        <w:rPr>
          <w:rFonts w:ascii="Microsoft YaHei" w:hAnsi="Microsoft YaHei" w:eastAsia="Microsoft YaHei"/>
          <w:color w:val="1F4D78"/>
          <w:sz w:val="20"/>
        </w:rPr>
        <w:t xml:space="preserve">? </w:t>
      </w:r>
      <w:r>
        <w:rPr>
          <w:rFonts w:ascii="Microsoft YaHei" w:hAnsi="Microsoft YaHei" w:eastAsia="Microsoft YaHei"/>
          <w:color w:val="111827"/>
          <w:sz w:val="20"/>
        </w:rPr>
        <w:t>??????????? Qwen3Guard ASR ? non-refusal ASR??????????</w:t>
      </w:r>
    </w:p>
    <w:p>
      <w:pPr>
        <w:spacing w:after="60"/>
        <w:ind w:left="360" w:hanging="173"/>
      </w:pPr>
      <w:r>
        <w:rPr>
          <w:rFonts w:ascii="Microsoft YaHei" w:hAnsi="Microsoft YaHei" w:eastAsia="Microsoft YaHei"/>
          <w:color w:val="1F4D78"/>
          <w:sz w:val="20"/>
        </w:rPr>
        <w:t xml:space="preserve">? </w:t>
      </w:r>
      <w:r>
        <w:rPr>
          <w:rFonts w:ascii="Microsoft YaHei" w:hAnsi="Microsoft YaHei" w:eastAsia="Microsoft YaHei"/>
          <w:color w:val="111827"/>
          <w:sz w:val="20"/>
        </w:rPr>
        <w:t>?? probing ???????????? safe / unsafe prompt ???? prompt ??????????</w:t>
      </w:r>
    </w:p>
    <w:p>
      <w:pPr>
        <w:spacing w:after="60"/>
        <w:ind w:left="360" w:hanging="173"/>
      </w:pPr>
      <w:r>
        <w:rPr>
          <w:rFonts w:ascii="Microsoft YaHei" w:hAnsi="Microsoft YaHei" w:eastAsia="Microsoft YaHei"/>
          <w:color w:val="1F4D78"/>
          <w:sz w:val="20"/>
        </w:rPr>
        <w:t xml:space="preserve">? </w:t>
      </w:r>
      <w:r>
        <w:rPr>
          <w:rFonts w:ascii="Microsoft YaHei" w:hAnsi="Microsoft YaHei" w:eastAsia="Microsoft YaHei"/>
          <w:color w:val="111827"/>
          <w:sz w:val="20"/>
        </w:rPr>
        <w:t>????????? suffix candidates?????? token-level suffix gradient replacement?</w:t>
      </w:r>
    </w:p>
    <w:p>
      <w:pPr>
        <w:spacing w:after="60"/>
        <w:ind w:left="360" w:hanging="173"/>
      </w:pPr>
      <w:r>
        <w:rPr>
          <w:rFonts w:ascii="Microsoft YaHei" w:hAnsi="Microsoft YaHei" w:eastAsia="Microsoft YaHei"/>
          <w:color w:val="1F4D78"/>
          <w:sz w:val="20"/>
        </w:rPr>
        <w:t xml:space="preserve">? </w:t>
      </w:r>
      <w:r>
        <w:rPr>
          <w:rFonts w:ascii="Microsoft YaHei" w:hAnsi="Microsoft YaHei" w:eastAsia="Microsoft YaHei"/>
          <w:color w:val="111827"/>
          <w:sz w:val="20"/>
        </w:rPr>
        <w:t>???????????????????????????????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1F4D78"/>
          <w:sz w:val="30"/>
        </w:rPr>
        <w:t>??????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color w:val="111827"/>
          <w:sz w:val="21"/>
        </w:rPr>
        <w:t>?????? JailBound ??? Qwen2.5-VL ??????????????????????????????????????? Qwen3Guard ???????????????????????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color w:val="111827"/>
          <w:sz w:val="21"/>
        </w:rPr>
        <w:t>????????????????????? probe ?????????????????????????????????????? ASR ???????????????????????????????????????????</w:t>
      </w:r>
    </w:p>
    <w:sectPr w:rsidR="00FC693F" w:rsidRPr="0006063C" w:rsidSect="00034616">
      <w:headerReference w:type="default" r:id="rId13"/>
      <w:pgSz w:w="12240" w:h="15840"/>
      <w:pgMar w:top="1152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YaHei" w:hAnsi="Microsoft YaHei" w:eastAsia="Microsoft YaHei"/>
        <w:color w:val="4B5563"/>
        <w:sz w:val="16"/>
      </w:rPr>
      <w:t>JailBound ???????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